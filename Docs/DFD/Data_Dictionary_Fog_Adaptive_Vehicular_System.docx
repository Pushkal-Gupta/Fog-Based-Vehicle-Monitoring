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Dictionary</w:t>
        <w:br/>
        <w:t>Fog-Adaptive Vehicular Monitoring &amp; Control System</w:t>
      </w:r>
    </w:p>
    <w:p/>
    <w:p>
      <w:r>
        <w:t>RawSensorData = ElectricalSignal + ThermalSignal + VibrationSignal + (Timestamp)</w:t>
      </w:r>
    </w:p>
    <w:p>
      <w:r>
        <w:t>ElectricalSignal: float * measured current/voltage *</w:t>
      </w:r>
    </w:p>
    <w:p>
      <w:r>
        <w:t>ThermalSignal: float * temperature reading *</w:t>
      </w:r>
    </w:p>
    <w:p>
      <w:r>
        <w:t>VibrationSignal: float * vibration amplitude *</w:t>
      </w:r>
    </w:p>
    <w:p>
      <w:r>
        <w:t>Timestamp: datetime * optional *</w:t>
      </w:r>
    </w:p>
    <w:p/>
    <w:p>
      <w:r>
        <w:t>ProcessedSensorData = FilteredSignal + FeatureVector</w:t>
      </w:r>
    </w:p>
    <w:p>
      <w:r>
        <w:t>FilteredSignal: float * noise-reduced signal *</w:t>
      </w:r>
    </w:p>
    <w:p/>
    <w:p>
      <w:r>
        <w:t>FeatureVector = RMSValue + FFTComponents + PeakValue</w:t>
      </w:r>
    </w:p>
    <w:p>
      <w:r>
        <w:t>RMSValue: float * signal strength *</w:t>
      </w:r>
    </w:p>
    <w:p>
      <w:r>
        <w:t>FFTComponents: {FrequencyMagnitude}*</w:t>
      </w:r>
    </w:p>
    <w:p>
      <w:r>
        <w:t>PeakValue: float * maximum value *</w:t>
      </w:r>
    </w:p>
    <w:p/>
    <w:p>
      <w:r>
        <w:t>AIOutput = AnomalyStatus + HealthIndicators</w:t>
      </w:r>
    </w:p>
    <w:p>
      <w:r>
        <w:t>AnomalyStatus: [Normal, Warning, Critical]</w:t>
      </w:r>
    </w:p>
    <w:p>
      <w:r>
        <w:t>HealthIndicators = HealthScore + FaultLabel</w:t>
      </w:r>
    </w:p>
    <w:p/>
    <w:p>
      <w:r>
        <w:t>HealthScore: integer * 0–100 *</w:t>
      </w:r>
    </w:p>
    <w:p>
      <w:r>
        <w:t>FaultLabel: string * detected fault *</w:t>
      </w:r>
    </w:p>
    <w:p/>
    <w:p>
      <w:r>
        <w:t>DecisionSignals = ActionType + SeverityLevel</w:t>
      </w:r>
    </w:p>
    <w:p>
      <w:r>
        <w:t>ActionType: [Alert, LimitOperation, EmergencyShutdown]</w:t>
      </w:r>
    </w:p>
    <w:p>
      <w:r>
        <w:t>SeverityLevel: [Low, Medium, High]</w:t>
      </w:r>
    </w:p>
    <w:p/>
    <w:p>
      <w:r>
        <w:t>HealthVector = HealthScore + FaultLabel + RemainingUsefulLife</w:t>
      </w:r>
    </w:p>
    <w:p>
      <w:r>
        <w:t>RemainingUsefulLife: integer * percentage *</w:t>
      </w:r>
    </w:p>
    <w:p/>
    <w:p>
      <w:r>
        <w:t>CompressedHealthData = VehicleID + HealthVector + Timestamp</w:t>
      </w:r>
    </w:p>
    <w:p>
      <w:r>
        <w:t>VehicleID: string * unique vehicle id *</w:t>
      </w:r>
    </w:p>
    <w:p/>
    <w:p>
      <w:r>
        <w:t>Alerts = AlertType + Message</w:t>
      </w:r>
    </w:p>
    <w:p>
      <w:r>
        <w:t>AlertType: [Warning, Critical]</w:t>
      </w:r>
    </w:p>
    <w:p>
      <w:r>
        <w:t>Message: string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